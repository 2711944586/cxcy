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0B2545"/>
          <w:sz w:val="56"/>
        </w:rPr>
        <w:t>CampusSeat 智座校园</w:t>
      </w:r>
    </w:p>
    <w:p>
      <w:pPr>
        <w:spacing w:after="80"/>
      </w:pPr>
      <w:r>
        <w:rPr>
          <w:rFonts w:ascii="Microsoft YaHei" w:hAnsi="Microsoft YaHei" w:eastAsia="Microsoft YaHei"/>
          <w:b/>
          <w:color w:val="1F4D78"/>
          <w:sz w:val="28"/>
        </w:rPr>
        <w:t>面向高校自习空间的 AI 座位预约与利用率优化平台</w:t>
      </w:r>
    </w:p>
    <w:p>
      <w:pPr>
        <w:spacing w:after="240"/>
        <w:pBdr>
          <w:bottom w:val="single" w:sz="6" w:space="6" w:color="D7DBE2"/>
        </w:pBdr>
      </w:pPr>
      <w:r>
        <w:rPr>
          <w:rFonts w:ascii="Microsoft YaHei" w:hAnsi="Microsoft YaHei" w:eastAsia="Microsoft YaHei"/>
          <w:i/>
          <w:color w:val="555555"/>
          <w:sz w:val="21"/>
        </w:rPr>
        <w:t>项目整理稿 / 商业计划书方向 / 数据可收集型选题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 w:before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核心定位：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CampusSeat 不是普通抢座小程序，而是校园学习空间的数字化运营工具。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一句话介绍：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通过座位预约、匿名占用统计、AI 热度预测和空间运营后台，帮助学生更快找到座位，也帮助学校提升图书馆和教学楼自习空间利用率。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一、项目定位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“CampusSeat 智座校园”是一套面向高校图书馆、教学楼、自习室和共享学习空间的 AI 座位预约与空间利用率优化平台。项目通过学生端小程序、座位预约规则、匿名占用统计、热度预测算法和后台数据看板，解决学生找座难、占座多、空间分布不均和学校管理缺少数据的问题。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本项目不是单纯做“抢座软件”，而是围绕校园学习空间建立“预约—签到—离座—释放—分流—分析”的闭环系统。它既能提升学生体验，也能帮助学校用数据优化开放时间、空间改造和资源配置。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二、项目背景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在高校校园中，自习空间是一类高频公共资源。考试周、考研季、晚自习和周末时段，图书馆和热门教学楼常常出现座位紧张、学生反复找座、书包占座和空座信息不透明等问题。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目前很多学校依靠人工巡查、简单预约系统或学生自发排队来管理座位，但这些方式往往只能解决局部问题，难以形成可分析的数据。随着小程序、物联网传感器、轻量化签到和数据预测技术成熟，校园自习空间可以从“人工经验管理”升级为“数据驱动运营”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三、核心痛点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500"/>
        <w:gridCol w:w="3860"/>
        <w:gridCol w:w="40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痛点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具体表现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项目解决方式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找座效率低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考试周、晚自习和周末时段，学生经常在图书馆和教学楼之间反复寻找空座。</w:t>
            </w:r>
          </w:p>
        </w:tc>
        <w:tc>
          <w:tcPr>
            <w:tcW w:type="dxa" w:w="4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通过预约、实时空座展示和热度预测，减少无效寻找时间。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占座现象明显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书包、水杯、纸张长期占座，真实使用率和表面占用率不一致。</w:t>
            </w:r>
          </w:p>
        </w:tc>
        <w:tc>
          <w:tcPr>
            <w:tcW w:type="dxa" w:w="4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设置签到、离座倒计时和爽约规则，提高座位公平性。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空间供需不均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有的区域爆满，有的楼层或教室空置，学生不了解不同空间的实时状态。</w:t>
            </w:r>
          </w:p>
        </w:tc>
        <w:tc>
          <w:tcPr>
            <w:tcW w:type="dxa" w:w="4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用匿名占用统计和热力图引导学生分流。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管理缺少数据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学校很难准确判断哪些时段、楼层、座位类型最紧张。</w:t>
            </w:r>
          </w:p>
        </w:tc>
        <w:tc>
          <w:tcPr>
            <w:tcW w:type="dxa" w:w="4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后台提供时段利用率、平均等待时间和高峰预测数据。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调研论证困难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很多商业选题依赖企业内部数据，学生团队难以获得。</w:t>
            </w:r>
          </w:p>
        </w:tc>
        <w:tc>
          <w:tcPr>
            <w:tcW w:type="dxa" w:w="4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本项目可用问卷、实地观察和模拟预约数据完成需求验证。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四、数据收集与验证方案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本选题特别适合作为商业计划书，是因为它不依赖企业内部数据，也不需要收集敏感个人隐私。学生团队可以在校园内通过问卷、访谈、实地计数和原型模拟获得一手数据，用来证明需求是否真实、问题是否高频、产品是否可行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00"/>
        <w:gridCol w:w="4380"/>
        <w:gridCol w:w="328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数据类型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收集方式</w:t>
            </w:r>
          </w:p>
        </w:tc>
        <w:tc>
          <w:tcPr>
            <w:tcW w:type="dxa" w:w="3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可用于论证的指标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学生需求数据</w:t>
            </w:r>
          </w:p>
        </w:tc>
        <w:tc>
          <w:tcPr>
            <w:tcW w:type="dxa" w:w="43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发放问卷，调查找座频率、找座耗时、占座感受、预约接受度和付费/使用意愿。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目标用户比例、痛点强度、使用意愿、核心功能优先级。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空间占用数据</w:t>
            </w:r>
          </w:p>
        </w:tc>
        <w:tc>
          <w:tcPr>
            <w:tcW w:type="dxa" w:w="43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在图书馆、教学楼固定时段人工计数，记录空座、占座未使用、实际在座人数。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座位利用率、空置率、占座率、高峰时段分布。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等待与流动数据</w:t>
            </w:r>
          </w:p>
        </w:tc>
        <w:tc>
          <w:tcPr>
            <w:tcW w:type="dxa" w:w="43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观察学生寻找座位路线和等待时间，记录不同时段平均找座耗时。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平均找座时间、拥挤区域、分流改进空间。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竞品与价格数据</w:t>
            </w:r>
          </w:p>
        </w:tc>
        <w:tc>
          <w:tcPr>
            <w:tcW w:type="dxa" w:w="43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调研学校现有预约系统、图书馆座位系统、共享空间管理产品和硬件价格。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功能差异、采购预算参考、商业模式合理性。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试点模拟数据</w:t>
            </w:r>
          </w:p>
        </w:tc>
        <w:tc>
          <w:tcPr>
            <w:tcW w:type="dxa" w:w="43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用表单或小程序原型模拟预约和签到，收集一周预约、爽约和取消记录。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预约转化率、爽约率、规则有效性、运营可行性。</w:t>
            </w:r>
          </w:p>
        </w:tc>
      </w:tr>
    </w:tbl>
    <w:p>
      <w:pPr>
        <w:spacing w:after="40"/>
      </w:pP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调研时可以选择图书馆、教学楼公共自习区和宿舍区学习室作为样本点，在普通周、考试周或晚高峰分别记录数据。只统计座位和时段，不记录具体个人身份，既便于执行，也能降低隐私风险。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五、解决方案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项目建设“学生端小程序 + 座位管理规则 + 匿名占用统计 + AI 热度预测 + 学校后台”的一体化系统。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基本流程：学生在小程序中查看各楼层、教室和座位区域的空闲情况；选择座位并预约；到达后通过二维码、校园卡或定位辅助完成签到；离开时主动释放座位，超时未签到或长时间离座则自动释放；系统根据历史数据预测高峰时段，并向学生推荐相对空闲的学习空间；管理员可在后台查看利用率、占座率和空间分流效果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六、核心功能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座位预约与签到：</w:t>
      </w:r>
      <w:r>
        <w:rPr>
          <w:rFonts w:ascii="Microsoft YaHei" w:hAnsi="Microsoft YaHei" w:eastAsia="Microsoft YaHei"/>
          <w:color w:val="000000"/>
          <w:sz w:val="22"/>
        </w:rPr>
        <w:t>学生可提前预约座位，到场后扫码或校园身份验证签到，减少无效占座。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实时空座展示：</w:t>
      </w:r>
      <w:r>
        <w:rPr>
          <w:rFonts w:ascii="Microsoft YaHei" w:hAnsi="Microsoft YaHei" w:eastAsia="Microsoft YaHei"/>
          <w:color w:val="000000"/>
          <w:sz w:val="22"/>
        </w:rPr>
        <w:t>按图书馆楼层、教学楼、自习室和座位类型展示空闲状态，帮助学生快速决策。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离座倒计时与自动释放：</w:t>
      </w:r>
      <w:r>
        <w:rPr>
          <w:rFonts w:ascii="Microsoft YaHei" w:hAnsi="Microsoft YaHei" w:eastAsia="Microsoft YaHei"/>
          <w:color w:val="000000"/>
          <w:sz w:val="22"/>
        </w:rPr>
        <w:t>对临时离开设置合理保留时间，超过时间后释放座位，提高公平性。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AI 热度预测：</w:t>
      </w:r>
      <w:r>
        <w:rPr>
          <w:rFonts w:ascii="Microsoft YaHei" w:hAnsi="Microsoft YaHei" w:eastAsia="Microsoft YaHei"/>
          <w:color w:val="000000"/>
          <w:sz w:val="22"/>
        </w:rPr>
        <w:t>根据时段、星期、考试周、天气和历史占用数据预测拥挤程度。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学习空间推荐：</w:t>
      </w:r>
      <w:r>
        <w:rPr>
          <w:rFonts w:ascii="Microsoft YaHei" w:hAnsi="Microsoft YaHei" w:eastAsia="Microsoft YaHei"/>
          <w:color w:val="000000"/>
          <w:sz w:val="22"/>
        </w:rPr>
        <w:t>根据距离、空闲率、安静程度、插座需求和座位偏好推荐合适区域。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后台数据看板：</w:t>
      </w:r>
      <w:r>
        <w:rPr>
          <w:rFonts w:ascii="Microsoft YaHei" w:hAnsi="Microsoft YaHei" w:eastAsia="Microsoft YaHei"/>
          <w:color w:val="000000"/>
          <w:sz w:val="22"/>
        </w:rPr>
        <w:t>为学校展示座位利用率、热门时段、占座率、爽约率和空间改造建议。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七、目标用户与应用场景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第一阶段：高校图书馆。图书馆座位紧张问题最典型，学生需求明确，便于试点和收集反馈。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第二阶段：教学楼公共自习区。很多教学楼夜间和周末会开放自习，但学生不知道哪些教室有空位。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第三阶段：学院自习室与考研专区。可服务考研学生、实验室学生和学院内部学习空间管理。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第四阶段：校园共享空间。可扩展到讨论室、研讨间、实验预约和活动空间预约。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八、商业模式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学校采购模式：向高校图书馆、教务处、后勤部门或智慧校园办公室销售系统建设服务。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年度服务费：按校区、座位数量或空间数量收取平台维护、数据看板和算法服务费。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硬件配套收入：为需要实时统计的区域提供二维码桌牌、签到终端、红外/压力传感器或网关设备。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智慧校园合作：与校园一卡通、企业微信、学校小程序和智慧图书馆系统集成，收取定制开发费用。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增值运营服务：为学校提供空间利用率分析、期末高峰应对方案、座位规则优化和空间改造建议。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九、技术路线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前端层：学生端小程序提供预约、签到、离座、座位查询和空间推荐功能。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数据层：记录匿名化的座位状态、预约时间、签到状态、释放时间、区域热度和规则执行结果。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算法层：利用时间序列预测、简单机器学习模型和规则引擎预测不同区域的拥挤程度。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硬件层：基础版可只用二维码和人工规则；增强版可接入红外、压力传感器或摄像头边缘统计，但不采集个人身份图像。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后台层：管理员可配置开放时间、预约规则、违规处理、空间分区和数据报表。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十、项目优势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数据易收集：问卷、观察、计时、座位计数和原型预约记录都可以由学生团队完成，调研难度低。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需求高频真实：找座和占座是校园生活中普遍存在的问题，用户容易理解。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技术难度适中：小程序、预约系统、数据看板和预测模型都有可实现路径，适合商业计划书展示。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成本可控：基础版不需要大规模硬件铺设，可先用二维码桌牌和规则验证模式。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商业客户明确：高校图书馆、智慧校园办公室、后勤部门和学院空间管理方都有潜在采购需求。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十一、实施路径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第一阶段：校园调研。选择 2—3 个自习场景进行问卷、观察和访谈，形成痛点数据。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第二阶段：原型设计。制作小程序原型或表单预约流程，模拟预约、签到、取消和释放。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第三阶段：小范围试点。选择一个教室或一片自习区进行一周试运行，验证预约规则和学生接受度。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第四阶段：数据分析。比较试点前后的找座时间、座位利用率、爽约率和学生满意度。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第五阶段：校内推广。与图书馆、学院或学生会合作，扩展到更多空间，并形成学校采购方案。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十二、风险与应对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学生不愿预约：保留现场扫码入座模式，降低使用门槛，先从高峰区域试点。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爽约和恶意占座：设置信用分、签到时间限制、临时离座时长和违规提醒。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数据准确度不足：基础阶段用人工观察和二维码签到验证，后续再接入低成本传感器。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学校采购周期长：先通过学生会、图书馆试点和低成本原型证明效果，再推动正式采购。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隐私担忧：只统计座位状态和匿名化使用数据，不做人脸识别，不公开个人学习轨迹。</w:t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2E74B5"/>
          <w:sz w:val="32"/>
        </w:rPr>
        <w:t>十三、项目总结</w:t>
      </w:r>
    </w:p>
    <w:p>
      <w:pPr>
        <w:pStyle w:val="BodyCN"/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“CampusSeat 智座校园”以校园自习座位管理这一高频痛点为切口，用小程序、数据统计和 AI 热度预测提升学习空间利用效率。相比依赖敏感数据或企业内部数据的选题，本项目的数据来源清晰、调研可执行、试点成本低，既能体现技术含量，也具备学校采购和智慧校园服务的商业价值，是一个更适合学生完成商业计划书论证的选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校园智慧自习空间与座位利用率优化平台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8"/>
      </w:rPr>
      <w:t>商业计划书选题 | CampusSeat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N">
    <w:name w:val="BodyCN"/>
    <w:pPr>
      <w:spacing w:after="160" w:line="300" w:lineRule="auto"/>
    </w:pPr>
    <w:rPr>
      <w:rFonts w:ascii="Microsoft YaHei" w:hAnsi="Microsoft YaHei" w:eastAsia="Microsoft YaHei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